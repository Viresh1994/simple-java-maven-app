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VIRESH A N</w:t>
      </w:r>
    </w:p>
    <w:p>
      <w:r>
        <w:t>DEVOPS ENGINEER</w:t>
      </w:r>
    </w:p>
    <w:p/>
    <w:p>
      <w:r>
        <w:t>Bangalore, India 560072 | +91 9035941823 | vireshanadakatni@gmail.com | GitHub | LinkedIn</w:t>
      </w:r>
    </w:p>
    <w:p/>
    <w:p>
      <w:r>
        <w:t>Professional Summary</w:t>
      </w:r>
    </w:p>
    <w:p>
      <w:r>
        <w:t>DevOps Engineer with 6+ years of experience designing, automating, and operating CI/CD pipelines and cloud infrastructure.</w:t>
      </w:r>
    </w:p>
    <w:p>
      <w:r>
        <w:t>Proven expertise in GitLab CI, Jenkins, Argo CD, Docker, Kubernetes, Azure, and AWS.</w:t>
      </w:r>
    </w:p>
    <w:p>
      <w:r>
        <w:t>Strong background in DevOps platform engineering and GitOps practices.</w:t>
      </w:r>
    </w:p>
    <w:p>
      <w:r>
        <w:t>Extensive experience in production troubleshooting across banking, telecom, and other enterprise domains.</w:t>
      </w:r>
    </w:p>
    <w:p/>
    <w:p>
      <w:r>
        <w:t>SKILLS</w:t>
      </w:r>
    </w:p>
    <w:p>
      <w:r>
        <w:t>CI/CD: GitLab Pipeline, Jenkins, Git, Maven, SonarQube, Nexus, Ansible, GitOps, ArgoCD</w:t>
      </w:r>
    </w:p>
    <w:p>
      <w:r>
        <w:t>Planning &amp; Collaboration: Jira, Confluence</w:t>
      </w:r>
    </w:p>
    <w:p>
      <w:r>
        <w:t>Container Orchestration: Docker, Kubernetes</w:t>
      </w:r>
    </w:p>
    <w:p>
      <w:r>
        <w:t>Languages &amp; Frameworks: Java, Spring Boot, Python, HTML, CSS, JS, jQuery</w:t>
      </w:r>
    </w:p>
    <w:p>
      <w:r>
        <w:t>Cloud: Azure, AWS</w:t>
      </w:r>
    </w:p>
    <w:p>
      <w:r>
        <w:t>Monitoring: Grafana, SigNoz</w:t>
      </w:r>
    </w:p>
    <w:p>
      <w:r>
        <w:t>Scripting: Shell Script</w:t>
      </w:r>
    </w:p>
    <w:p>
      <w:r>
        <w:t>Databases: SQL, MongoDB</w:t>
      </w:r>
    </w:p>
    <w:p>
      <w:r>
        <w:t>Operating Systems: Linux, Windows</w:t>
      </w:r>
    </w:p>
    <w:p/>
    <w:p>
      <w:r>
        <w:t>EDUCATION</w:t>
      </w:r>
    </w:p>
    <w:p>
      <w:r>
        <w:t>Master of Computer Application (2015 – 2018)</w:t>
      </w:r>
    </w:p>
    <w:p>
      <w:r>
        <w:t>Gogte Institute of Technology, Belgaum – India</w:t>
      </w:r>
    </w:p>
    <w:p>
      <w:r>
        <w:t>GPA: 7.92/10</w:t>
      </w:r>
    </w:p>
    <w:p/>
    <w:p>
      <w:r>
        <w:t>CERTIFICATIONS</w:t>
      </w:r>
    </w:p>
    <w:p>
      <w:r>
        <w:t>AWS Certified Solutions Architect - Associate (Valid up to July 2026)</w:t>
      </w:r>
    </w:p>
    <w:p/>
    <w:p>
      <w:r>
        <w:t>PROFESSIONAL EXPERIENCE</w:t>
      </w:r>
    </w:p>
    <w:p/>
    <w:p>
      <w:r>
        <w:t>Software Engineer / DevOps Engineer</w:t>
      </w:r>
    </w:p>
    <w:p>
      <w:r>
        <w:t>Tech Mahindra, Bengaluru, India</w:t>
      </w:r>
    </w:p>
    <w:p>
      <w:r>
        <w:t>April 2019 – Present</w:t>
      </w:r>
    </w:p>
    <w:p/>
    <w:p>
      <w:r>
        <w:t>Internal Platform Development | Tech Mahindra (2024 – Present)</w:t>
      </w:r>
    </w:p>
    <w:p>
      <w:r>
        <w:t>Designed and developed MCP (Model Context Protocol) servers to integrate DevOps tools (Jenkins, Git, Argo CD) with AI-driven workflows.</w:t>
      </w:r>
    </w:p>
    <w:p>
      <w:r>
        <w:t>Built Python-based MCP services exposing secure tools for pipeline status, job metadata, deployment state, and operational context.</w:t>
      </w:r>
    </w:p>
    <w:p/>
    <w:p>
      <w:r>
        <w:t>Tech Stack: Python, MCP, Jenkins, Git, Argo CD</w:t>
      </w:r>
    </w:p>
    <w:p/>
    <w:p>
      <w:r>
        <w:t>Client: Proximus (Telecom) | May 2025 – Present</w:t>
      </w:r>
    </w:p>
    <w:p>
      <w:r>
        <w:t>Role: DevOps Engineer</w:t>
      </w:r>
    </w:p>
    <w:p>
      <w:r>
        <w:t>Develop and manage the global shared library for Jenkins pipelines, streamlining CI/CD processes across multiple projects.</w:t>
      </w:r>
    </w:p>
    <w:p>
      <w:r>
        <w:t>Set up and maintain deployment environments using ArgoCD.</w:t>
      </w:r>
    </w:p>
    <w:p>
      <w:r>
        <w:t>Provide troubleshooting and support for developers facing deployment issues, ensuring smooth delivery of services.</w:t>
      </w:r>
    </w:p>
    <w:p/>
    <w:p>
      <w:r>
        <w:t>Tech Stack: Jenkins, Git, GitHub Actions, Argo CD, Kubernetes, Docker, Azure</w:t>
      </w:r>
    </w:p>
    <w:p/>
    <w:p>
      <w:r>
        <w:t>Client: SBI Bank | June 2022 – April 2025</w:t>
      </w:r>
    </w:p>
    <w:p>
      <w:r>
        <w:t>Role: DevOps Developer</w:t>
      </w:r>
    </w:p>
    <w:p>
      <w:r>
        <w:t>Worked on ADOPT (Application Delivery Optimization Platform), an enterprise DevOps platform for centralized IT lifecycle management.</w:t>
      </w:r>
    </w:p>
    <w:p>
      <w:r>
        <w:t>Standardized CI/CD by creating reusable Jenkins pipeline templates.</w:t>
      </w:r>
    </w:p>
    <w:p>
      <w:r>
        <w:t>Integrated SonarQube and Nexus into CI pipelines for automated code quality checks and artifact management.</w:t>
      </w:r>
    </w:p>
    <w:p>
      <w:r>
        <w:t>Automated application deployments and environment configurations using Ansible.</w:t>
      </w:r>
    </w:p>
    <w:p>
      <w:r>
        <w:t>Resolved production issues across DEV, QA, and PROD environments.</w:t>
      </w:r>
    </w:p>
    <w:p/>
    <w:p>
      <w:r>
        <w:t>Tech Stack: GitLab, Jenkins, SonarQube, Nexus, Ansible</w:t>
      </w:r>
    </w:p>
    <w:p/>
    <w:p>
      <w:r>
        <w:t>Client: Virgin Airlines | April 2019 – May 2022</w:t>
      </w:r>
    </w:p>
    <w:p>
      <w:r>
        <w:t>Role: SOC Analyst / Systems Support</w:t>
      </w:r>
    </w:p>
    <w:p>
      <w:r>
        <w:t>Provided L1/L2 support for Windows Server and Windows OS environments.</w:t>
      </w:r>
    </w:p>
    <w:p>
      <w:r>
        <w:t>Administered Active Directory (2008/2012) and Exchange 2010 / Office 365.</w:t>
      </w:r>
    </w:p>
    <w:p>
      <w:r>
        <w:t>Handled incident tickets, RCA documentation, and permanent fix planning.</w:t>
      </w:r>
    </w:p>
    <w:p>
      <w:r>
        <w:t>Ensured SLA compliance through effective monitoring and issue resolution.</w:t>
      </w:r>
    </w:p>
    <w:p/>
    <w:p>
      <w:r>
        <w:t>Tech Stack: Windows Server, Active Directory, Exchange, Office 365</w:t>
      </w:r>
    </w:p>
    <w:p/>
    <w:p>
      <w:r>
        <w:t>ADDITIONAL INFORMATION</w:t>
      </w:r>
    </w:p>
    <w:p>
      <w:r>
        <w:t>Languages: English, Kannada, Hindi</w:t>
      </w:r>
    </w:p>
    <w:p>
      <w:r>
        <w:t>Interests: Reading, Music, Gaming</w:t>
      </w:r>
    </w:p>
    <w:p/>
    <w:p>
      <w:r>
        <w:t>PERSONAL INFORMATION</w:t>
      </w:r>
    </w:p>
    <w:p>
      <w:r>
        <w:t>Date of Birth: 18/02/1994</w:t>
      </w:r>
    </w:p>
    <w:p>
      <w:r>
        <w:t>Gender: Male</w:t>
      </w:r>
    </w:p>
    <w:p/>
    <w:p>
      <w:r>
        <w:t>DECLARATION</w:t>
      </w:r>
    </w:p>
    <w:p>
      <w:r>
        <w:t>I hereby declare that the information stated above is true and correct to the best of my knowledge and understanding.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